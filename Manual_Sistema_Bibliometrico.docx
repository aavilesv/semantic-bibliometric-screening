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Sistema Modular de Clasificación Bibliométrica con SBERT</w:t>
      </w:r>
    </w:p>
    <w:p/>
    <w:p>
      <w:r>
        <w:t>Descripción general</w:t>
      </w:r>
    </w:p>
    <w:p>
      <w:r>
        <w:t>Este sistema permite clasificar artículos científicos de forma automática según su relevancia temática, impacto bibliométrico y tipo metodológico. Está diseñado para apoyar revisiones sistemáticas, análisis bibliométricos y procesos de selección de literatura académica.</w:t>
      </w:r>
    </w:p>
    <w:p/>
    <w:p>
      <w:r>
        <w:t>Funcionalidades principales</w:t>
      </w:r>
    </w:p>
    <w:p>
      <w:r>
        <w:t>- Clasificación por relevancia temática.</w:t>
      </w:r>
    </w:p>
    <w:p>
      <w:r>
        <w:t>- Detección de artículos seminales.</w:t>
      </w:r>
    </w:p>
    <w:p>
      <w:r>
        <w:t>- Identificación del tipo metodológico.</w:t>
      </w:r>
    </w:p>
    <w:p>
      <w:r>
        <w:t>- Generación de lista de lectura prioritaria.</w:t>
      </w:r>
    </w:p>
    <w:p>
      <w:r>
        <w:t>- Exportación de resultados para revisión sistemática.</w:t>
      </w:r>
    </w:p>
    <w:p/>
    <w:p>
      <w:r>
        <w:t>Requisitos del sistema</w:t>
      </w:r>
    </w:p>
    <w:p>
      <w:r>
        <w:t>- Python 3.10 o superior.</w:t>
      </w:r>
    </w:p>
    <w:p>
      <w:r>
        <w:t>- Librerías: pandas, numpy, sentence-transformers, openpyxl.</w:t>
      </w:r>
    </w:p>
    <w:p/>
    <w:p>
      <w:r>
        <w:t>Instalación</w:t>
      </w:r>
    </w:p>
    <w:p>
      <w:r>
        <w:t>pip install pandas numpy sentence-transformers openpyxl</w:t>
      </w:r>
    </w:p>
    <w:p/>
    <w:p>
      <w:r>
        <w:t>Columnas obligatorias del dataset</w:t>
      </w:r>
    </w:p>
    <w:p>
      <w:r>
        <w:t>Title</w:t>
      </w:r>
    </w:p>
    <w:p>
      <w:r>
        <w:t>Abstract</w:t>
      </w:r>
    </w:p>
    <w:p>
      <w:r>
        <w:t>Author Keywords</w:t>
      </w:r>
    </w:p>
    <w:p>
      <w:r>
        <w:t>Index Keywords</w:t>
      </w:r>
    </w:p>
    <w:p>
      <w:r>
        <w:t>Year</w:t>
      </w:r>
    </w:p>
    <w:p>
      <w:r>
        <w:t>Cited by</w:t>
      </w:r>
    </w:p>
    <w:p/>
    <w:p>
      <w:r>
        <w:t>Ejecución del sistema</w:t>
      </w:r>
    </w:p>
    <w:p>
      <w:r>
        <w:t>1. Abrir una terminal en la carpeta del proyecto.</w:t>
      </w:r>
    </w:p>
    <w:p>
      <w:r>
        <w:t>2. Ejecutar:</w:t>
      </w:r>
    </w:p>
    <w:p>
      <w:r>
        <w:t xml:space="preserve">   python main.py</w:t>
      </w:r>
    </w:p>
    <w:p/>
    <w:p>
      <w:r>
        <w:t>Flujo del algoritmo</w:t>
      </w:r>
    </w:p>
    <w:p>
      <w:r>
        <w:t>1. Lectura del dataset</w:t>
      </w:r>
    </w:p>
    <w:p>
      <w:r>
        <w:t>2. Limpieza del texto</w:t>
      </w:r>
    </w:p>
    <w:p>
      <w:r>
        <w:t>3. Construcción del texto semántico</w:t>
      </w:r>
    </w:p>
    <w:p>
      <w:r>
        <w:t>4. Cálculo de similitud con SBERT</w:t>
      </w:r>
    </w:p>
    <w:p>
      <w:r>
        <w:t>5. Clasificación por relevancia</w:t>
      </w:r>
    </w:p>
    <w:p>
      <w:r>
        <w:t>6. Clasificación metodológica</w:t>
      </w:r>
    </w:p>
    <w:p>
      <w:r>
        <w:t>7. Cálculo de citas por año</w:t>
      </w:r>
    </w:p>
    <w:p>
      <w:r>
        <w:t>8. Detección de artículos seminales</w:t>
      </w:r>
    </w:p>
    <w:p>
      <w:r>
        <w:t>9. Rescate desde media relevancia</w:t>
      </w:r>
    </w:p>
    <w:p>
      <w:r>
        <w:t>10. Generación de auditoría</w:t>
      </w:r>
    </w:p>
    <w:p>
      <w:r>
        <w:t>11. Exportación de resultados</w:t>
      </w:r>
    </w:p>
    <w:p/>
    <w:p>
      <w:r>
        <w:t>Archivos de salida</w:t>
      </w:r>
    </w:p>
    <w:p>
      <w:r>
        <w:t>RESULTADO_MODULAR.xlsx</w:t>
      </w:r>
    </w:p>
    <w:p>
      <w:r>
        <w:t>TODOS_CLASIFICADOS.csv</w:t>
      </w:r>
    </w:p>
    <w:p/>
    <w:p>
      <w:r>
        <w:t>Columnas generadas</w:t>
      </w:r>
    </w:p>
    <w:p>
      <w:r>
        <w:t>score_semantic</w:t>
      </w:r>
    </w:p>
    <w:p>
      <w:r>
        <w:t>FINAL_SCORE</w:t>
      </w:r>
    </w:p>
    <w:p>
      <w:r>
        <w:t>DECISION</w:t>
      </w:r>
    </w:p>
    <w:p>
      <w:r>
        <w:t>TipoMetodologico</w:t>
      </w:r>
    </w:p>
    <w:p>
      <w:r>
        <w:t>CitasPorAño</w:t>
      </w:r>
    </w:p>
    <w:p>
      <w:r>
        <w:t>EsSeminal</w:t>
      </w:r>
    </w:p>
    <w:p>
      <w:r>
        <w:t>In_lectura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